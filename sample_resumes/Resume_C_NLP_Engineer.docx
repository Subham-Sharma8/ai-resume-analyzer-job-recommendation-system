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Resume C — NLP Engineer</w:t>
      </w:r>
    </w:p>
    <w:p>
      <w:r>
        <w:t>ANONYMIZED ACADEMIC SAMPLE RESUME — NO PERSONAL INFORMATION</w:t>
      </w:r>
    </w:p>
    <w:p>
      <w:pPr>
        <w:pStyle w:val="Heading1"/>
      </w:pPr>
      <w:r>
        <w:t>Professional Summary</w:t>
      </w:r>
    </w:p>
    <w:p>
      <w:r>
        <w:t>Entry-level NLP profile focused on natural language processing, transformers, text classification and Python-based ML workflows.</w:t>
      </w:r>
    </w:p>
    <w:p>
      <w:pPr>
        <w:pStyle w:val="Heading1"/>
      </w:pPr>
      <w:r>
        <w:t>Technical Skills</w:t>
      </w:r>
    </w:p>
    <w:p>
      <w:r>
        <w:t>Python, NLP, Transformers, Hugging Face, PyTorch, Scikit-learn, Pandas, NumPy, Git</w:t>
      </w:r>
    </w:p>
    <w:p>
      <w:pPr>
        <w:pStyle w:val="Heading1"/>
      </w:pPr>
      <w:r>
        <w:t>Experience</w:t>
      </w:r>
    </w:p>
    <w:p>
      <w:pPr>
        <w:pStyle w:val="ListBullet"/>
      </w:pPr>
      <w:r>
        <w:t>Preprocessed text using tokenization, normalization and feature extraction techniques.</w:t>
      </w:r>
    </w:p>
    <w:p>
      <w:pPr>
        <w:pStyle w:val="ListBullet"/>
      </w:pPr>
      <w:r>
        <w:t>Experimented with transformer-based models using Hugging Face tools.</w:t>
      </w:r>
    </w:p>
    <w:p>
      <w:pPr>
        <w:pStyle w:val="ListBullet"/>
      </w:pPr>
      <w:r>
        <w:t>Built text classification experiments with PyTorch and Scikit-learn.</w:t>
      </w:r>
    </w:p>
    <w:p>
      <w:pPr>
        <w:pStyle w:val="Heading1"/>
      </w:pPr>
      <w:r>
        <w:t>Projects</w:t>
      </w:r>
    </w:p>
    <w:p>
      <w:pPr>
        <w:pStyle w:val="ListBullet"/>
      </w:pPr>
      <w:r>
        <w:t>Text Classification — compared traditional ML and transformer-based approaches on an anonymized text dataset.</w:t>
      </w:r>
    </w:p>
    <w:p>
      <w:pPr>
        <w:pStyle w:val="ListBullet"/>
      </w:pPr>
      <w:r>
        <w:t>Resume Skill Extraction — implemented a controlled vocabulary approach for detecting technical skills from resume text.</w:t>
      </w:r>
    </w:p>
    <w:p>
      <w:pPr>
        <w:pStyle w:val="Heading1"/>
      </w:pPr>
      <w:r>
        <w:t>Education</w:t>
      </w:r>
    </w:p>
    <w:p>
      <w:r>
        <w:t>Bachelor-level Computer Science / Engineering coursework with artificial intelligence, machine learning, NLP and programming.</w:t>
      </w:r>
    </w:p>
    <w:p>
      <w:r>
        <w:t>Note: This document intentionally contains no name, phone number, email, address, photograph, age, gender, nationality, or other direct personal identifiers.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