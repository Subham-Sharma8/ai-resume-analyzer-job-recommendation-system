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Resume B — Machine Learning Engineer</w:t>
      </w:r>
    </w:p>
    <w:p>
      <w:r>
        <w:t>ANONYMIZED ACADEMIC SAMPLE RESUME — NO PERSONAL INFORMATION</w:t>
      </w:r>
    </w:p>
    <w:p>
      <w:pPr>
        <w:pStyle w:val="Heading1"/>
      </w:pPr>
      <w:r>
        <w:t>Professional Summary</w:t>
      </w:r>
    </w:p>
    <w:p>
      <w:r>
        <w:t>Entry-level machine learning profile focused on Python, supervised learning, model evaluation and deployment-oriented development.</w:t>
      </w:r>
    </w:p>
    <w:p>
      <w:pPr>
        <w:pStyle w:val="Heading1"/>
      </w:pPr>
      <w:r>
        <w:t>Technical Skills</w:t>
      </w:r>
    </w:p>
    <w:p>
      <w:r>
        <w:t>Python, Machine Learning, Scikit-learn, Pandas, NumPy, SQL, FastAPI, Docker, Git, Statistics</w:t>
      </w:r>
    </w:p>
    <w:p>
      <w:pPr>
        <w:pStyle w:val="Heading1"/>
      </w:pPr>
      <w:r>
        <w:t>Experience</w:t>
      </w:r>
    </w:p>
    <w:p>
      <w:pPr>
        <w:pStyle w:val="ListBullet"/>
      </w:pPr>
      <w:r>
        <w:t>Prepared datasets, engineered features and trained supervised learning models with Scikit-learn.</w:t>
      </w:r>
    </w:p>
    <w:p>
      <w:pPr>
        <w:pStyle w:val="ListBullet"/>
      </w:pPr>
      <w:r>
        <w:t>Evaluated models using validation metrics and documented experiments.</w:t>
      </w:r>
    </w:p>
    <w:p>
      <w:pPr>
        <w:pStyle w:val="ListBullet"/>
      </w:pPr>
      <w:r>
        <w:t>Built a small FastAPI service to expose a trained model through an API and containerized the application with Docker.</w:t>
      </w:r>
    </w:p>
    <w:p>
      <w:pPr>
        <w:pStyle w:val="Heading1"/>
      </w:pPr>
      <w:r>
        <w:t>Projects</w:t>
      </w:r>
    </w:p>
    <w:p>
      <w:pPr>
        <w:pStyle w:val="ListBullet"/>
      </w:pPr>
      <w:r>
        <w:t>House Price Prediction — developed a regression pipeline with preprocessing and model evaluation.</w:t>
      </w:r>
    </w:p>
    <w:p>
      <w:pPr>
        <w:pStyle w:val="ListBullet"/>
      </w:pPr>
      <w:r>
        <w:t>ML Prediction API — packaged a trained model behind FastAPI and created a Docker image for local deployment.</w:t>
      </w:r>
    </w:p>
    <w:p>
      <w:pPr>
        <w:pStyle w:val="Heading1"/>
      </w:pPr>
      <w:r>
        <w:t>Education</w:t>
      </w:r>
    </w:p>
    <w:p>
      <w:r>
        <w:t>Bachelor-level Computer Science / Engineering coursework with machine learning, databases, statistics and software development.</w:t>
      </w:r>
    </w:p>
    <w:p>
      <w:r>
        <w:t>Note: This document intentionally contains no name, phone number, email, address, photograph, age, gender, nationality, or other direct personal identifiers.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