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Sample Resume A — Data Analyst</w:t>
      </w:r>
    </w:p>
    <w:p>
      <w:r>
        <w:t>ANONYMIZED ACADEMIC SAMPLE RESUME — NO PERSONAL INFORMATION</w:t>
      </w:r>
    </w:p>
    <w:p>
      <w:pPr>
        <w:pStyle w:val="Heading1"/>
      </w:pPr>
      <w:r>
        <w:t>Professional Summary</w:t>
      </w:r>
    </w:p>
    <w:p>
      <w:r>
        <w:t>Entry-level data analyst profile focused on data cleaning, exploratory analysis, reporting, dashboards and statistical analysis.</w:t>
      </w:r>
    </w:p>
    <w:p>
      <w:pPr>
        <w:pStyle w:val="Heading1"/>
      </w:pPr>
      <w:r>
        <w:t>Technical Skills</w:t>
      </w:r>
    </w:p>
    <w:p>
      <w:r>
        <w:t>Python, SQL, Excel, Pandas, NumPy, Power BI, Statistics, Git</w:t>
      </w:r>
    </w:p>
    <w:p>
      <w:pPr>
        <w:pStyle w:val="Heading1"/>
      </w:pPr>
      <w:r>
        <w:t>Experience</w:t>
      </w:r>
    </w:p>
    <w:p>
      <w:pPr>
        <w:pStyle w:val="ListBullet"/>
      </w:pPr>
      <w:r>
        <w:t>Performed data cleaning and aggregation using Python and Pandas.</w:t>
      </w:r>
    </w:p>
    <w:p>
      <w:pPr>
        <w:pStyle w:val="ListBullet"/>
      </w:pPr>
      <w:r>
        <w:t>Created SQL queries using joins, grouping and filtering for analytical reports.</w:t>
      </w:r>
    </w:p>
    <w:p>
      <w:pPr>
        <w:pStyle w:val="ListBullet"/>
      </w:pPr>
      <w:r>
        <w:t>Built Power BI dashboards for KPI monitoring and business reporting.</w:t>
      </w:r>
    </w:p>
    <w:p>
      <w:pPr>
        <w:pStyle w:val="Heading1"/>
      </w:pPr>
      <w:r>
        <w:t>Projects</w:t>
      </w:r>
    </w:p>
    <w:p>
      <w:pPr>
        <w:pStyle w:val="ListBullet"/>
      </w:pPr>
      <w:r>
        <w:t>Sales Performance Analysis — cleaned a tabular dataset, calculated KPIs and created an interactive dashboard.</w:t>
      </w:r>
    </w:p>
    <w:p>
      <w:pPr>
        <w:pStyle w:val="ListBullet"/>
      </w:pPr>
      <w:r>
        <w:t>Customer Churn Exploration — performed exploratory data analysis and summarized patterns using Python.</w:t>
      </w:r>
    </w:p>
    <w:p>
      <w:pPr>
        <w:pStyle w:val="Heading1"/>
      </w:pPr>
      <w:r>
        <w:t>Education</w:t>
      </w:r>
    </w:p>
    <w:p>
      <w:r>
        <w:t>Bachelor-level Computer Science / Information Technology coursework with subjects in databases, statistics and programming.</w:t>
      </w:r>
    </w:p>
    <w:p>
      <w:r>
        <w:t>Note: This document intentionally contains no name, phone number, email, address, photograph, age, gender, nationality, or other direct personal identifiers.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